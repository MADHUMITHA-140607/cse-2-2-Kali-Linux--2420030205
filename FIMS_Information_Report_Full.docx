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REPORT</w:t>
      </w:r>
    </w:p>
    <w:p>
      <w:r>
        <w:br/>
        <w:t>Project Title: File Integrity Monitoring System (FIMS)</w:t>
      </w:r>
    </w:p>
    <w:p>
      <w:r>
        <w:t>Submitted by:</w:t>
        <w:br/>
        <w:t>G. Madhumitha (2420030205)</w:t>
        <w:br/>
        <w:t>P. Lahari (2420030206)</w:t>
      </w:r>
    </w:p>
    <w:p>
      <w:r>
        <w:t>Section: 5</w:t>
      </w:r>
    </w:p>
    <w:p>
      <w:r>
        <w:t>Under the guidance of:</w:t>
        <w:br/>
        <w:t>Dr. Shaik Asif</w:t>
      </w:r>
    </w:p>
    <w:p>
      <w:r>
        <w:br/>
        <w:t>KLH University Hyderabad</w:t>
        <w:br/>
        <w:t>Telangana, India</w:t>
      </w:r>
    </w:p>
    <w:p>
      <w:r>
        <w:br w:type="page"/>
      </w:r>
    </w:p>
    <w:p>
      <w:pPr>
        <w:pStyle w:val="Heading1"/>
      </w:pPr>
      <w:r>
        <w:t>Abstract</w:t>
      </w:r>
    </w:p>
    <w:p>
      <w:r>
        <w:t>In modern computing environments, ensuring the security and integrity of digital data has become a critical challenge. With the rapid increase in cyber threats, unauthorized access, insider attacks, and data breaches, protecting sensitive system files is more important than ever. This project focuses on the development of a File Integrity Monitoring System (FIMS) designed to safeguard important files and directories within a Linux-based environment such as Kali Linux.</w:t>
        <w:br/>
        <w:br/>
        <w:t>The system combines authentication, cryptographic hashing, and continuous monitoring to provide a comprehensive security solution. By implementing password-protected folder access, only authorized users are allowed to interact with sensitive data. The system also generates baseline hash values for files and continuously compares them with current states to detect any unauthorized modifications, deletions, or additions.</w:t>
        <w:br/>
        <w:br/>
        <w:t>Whenever a suspicious activity is detected, the system instantly alerts the user through popup notifications and logs the event with timestamps. This enables quick response and supports auditing and forensic analysis. The proposed solution is lightweight, efficient, and easy to deploy, making it suitable for academic environments and small-scale organizations.</w:t>
      </w:r>
    </w:p>
    <w:p>
      <w:r>
        <w:t>In modern computing environments, ensuring the security and integrity of digital data has become a critical challenge. With the rapid increase in cyber threats, unauthorized access, insider attacks, and data breaches, protecting sensitive system files is more important than ever. This project focuses on the development of a File Integrity Monitoring System (FIMS) designed to safeguard important files and directories within a Linux-based environment such as Kali Linux.</w:t>
        <w:br/>
        <w:br/>
        <w:t>The system combines authentication, cryptographic hashing, and continuous monitoring to provide a comprehensive security solution. By implementing password-protected folder access, only authorized users are allowed to interact with sensitive data. The system also generates baseline hash values for files and continuously compares them with current states to detect any unauthorized modifications, deletions, or additions.</w:t>
        <w:br/>
        <w:br/>
        <w:t>Whenever a suspicious activity is detected, the system instantly alerts the user through popup notifications and logs the event with timestamps. This enables quick response and supports auditing and forensic analysis. The proposed solution is lightweight, efficient, and easy to deploy, making it suitable for academic environments and small-scale organizations.</w:t>
      </w:r>
    </w:p>
    <w:p>
      <w:pPr>
        <w:pStyle w:val="Heading1"/>
      </w:pPr>
      <w:r>
        <w:t>Problem Statement</w:t>
      </w:r>
    </w:p>
    <w:p>
      <w:r>
        <w:t>In today’s digital world, critical system files and user data are constantly exposed to threats such as unauthorized access, modification, and deletion. Attackers often manipulate files silently, making it difficult for traditional security tools like antivirus software to detect such changes in real time. This creates serious risks including data loss, system malfunction, and security breaches.</w:t>
        <w:br/>
        <w:br/>
        <w:t>Existing file monitoring tools are often complex, resource-intensive, or not user-friendly. They may lack essential features such as password-based access control and instant alert mechanisms. As a result, many systems remain vulnerable, and unauthorized changes can go unnoticed for extended periods.</w:t>
        <w:br/>
        <w:br/>
        <w:t>Therefore, there is a need for a simple, efficient, and reliable system that can restrict access to sensitive files, continuously monitor file integrity, and provide immediate alerts whenever any unauthorized activity occurs. The proposed File Integrity Monitoring System addresses these challenges effectively.</w:t>
      </w:r>
    </w:p>
    <w:p>
      <w:r>
        <w:t>In today’s digital world, critical system files and user data are constantly exposed to threats such as unauthorized access, modification, and deletion. Attackers often manipulate files silently, making it difficult for traditional security tools like antivirus software to detect such changes in real time. This creates serious risks including data loss, system malfunction, and security breaches.</w:t>
        <w:br/>
        <w:br/>
        <w:t>Existing file monitoring tools are often complex, resource-intensive, or not user-friendly. They may lack essential features such as password-based access control and instant alert mechanisms. As a result, many systems remain vulnerable, and unauthorized changes can go unnoticed for extended periods.</w:t>
        <w:br/>
        <w:br/>
        <w:t>Therefore, there is a need for a simple, efficient, and reliable system that can restrict access to sensitive files, continuously monitor file integrity, and provide immediate alerts whenever any unauthorized activity occurs. The proposed File Integrity Monitoring System addresses these challenges effectively.</w:t>
      </w:r>
    </w:p>
    <w:p>
      <w:r>
        <w:br w:type="page"/>
      </w:r>
    </w:p>
    <w:p>
      <w:pPr>
        <w:pStyle w:val="Heading1"/>
      </w:pPr>
      <w:r>
        <w:t>Objectives</w:t>
      </w:r>
    </w:p>
    <w:p>
      <w:r>
        <w:t>The primary objective of this project is to design and implement a secure File Integrity Monitoring System that protects sensitive files from unauthorized access and tampering. The system aims to enhance overall system security by integrating access control, continuous monitoring, and real-time alerts.</w:t>
        <w:br/>
        <w:br/>
        <w:t>The system ensures password-protected folder access, allowing only authorized users to access sensitive files. It uses cryptographic hashing techniques to securely store and verify user credentials, preventing password exposure. Another key objective is to continuously monitor file activities and detect any unauthorized modifications, deletions, or creations.</w:t>
        <w:br/>
        <w:br/>
        <w:t>Additionally, the system generates real-time alerts to notify users immediately when suspicious activity is detected. It also maintains detailed logs of all events, which helps in auditing and forensic analysis. The overall goal is to provide a lightweight, efficient, and reliable security solution suitable for Linux-based environments.</w:t>
      </w:r>
    </w:p>
    <w:p>
      <w:r>
        <w:t>The primary objective of this project is to design and implement a secure File Integrity Monitoring System that protects sensitive files from unauthorized access and tampering. The system aims to enhance overall system security by integrating access control, continuous monitoring, and real-time alerts.</w:t>
        <w:br/>
        <w:br/>
        <w:t>The system ensures password-protected folder access, allowing only authorized users to access sensitive files. It uses cryptographic hashing techniques to securely store and verify user credentials, preventing password exposure. Another key objective is to continuously monitor file activities and detect any unauthorized modifications, deletions, or creations.</w:t>
        <w:br/>
        <w:br/>
        <w:t>Additionally, the system generates real-time alerts to notify users immediately when suspicious activity is detected. It also maintains detailed logs of all events, which helps in auditing and forensic analysis. The overall goal is to provide a lightweight, efficient, and reliable security solution suitable for Linux-based environments.</w:t>
      </w:r>
    </w:p>
    <w:p>
      <w:pPr>
        <w:pStyle w:val="Heading1"/>
      </w:pPr>
      <w:r>
        <w:t>Methodology</w:t>
      </w:r>
    </w:p>
    <w:p>
      <w:r>
        <w:t>The File Integrity Monitoring System follows a structured and modular approach to ensure effective implementation. The system is developed in a Kali Linux environment using appropriate tools and technologies such as Python for scripting and file monitoring utilities.</w:t>
        <w:br/>
        <w:br/>
        <w:t>Initially, a secure folder is created to store sensitive files. A password-based authentication mechanism is implemented to restrict access. Passwords are hashed using cryptographic techniques to ensure security. Once authenticated, the system generates baseline hash values for all files in the protected directory.</w:t>
        <w:br/>
        <w:br/>
        <w:t>The system continuously monitors the directory for any file changes using real-time event detection techniques. Whenever a file is modified, deleted, or created, the system compares its current state with the baseline values. If any discrepancy is found, it is identified as unauthorized activity.</w:t>
        <w:br/>
        <w:br/>
        <w:t>Instant popup alerts are generated to notify the user, and all events are recorded in log files with timestamps. The system is tested under different scenarios to ensure accuracy, efficiency, and reliability.</w:t>
      </w:r>
    </w:p>
    <w:p>
      <w:r>
        <w:t>The File Integrity Monitoring System follows a structured and modular approach to ensure effective implementation. The system is developed in a Kali Linux environment using appropriate tools and technologies such as Python for scripting and file monitoring utilities.</w:t>
        <w:br/>
        <w:br/>
        <w:t>Initially, a secure folder is created to store sensitive files. A password-based authentication mechanism is implemented to restrict access. Passwords are hashed using cryptographic techniques to ensure security. Once authenticated, the system generates baseline hash values for all files in the protected directory.</w:t>
        <w:br/>
        <w:br/>
        <w:t>The system continuously monitors the directory for any file changes using real-time event detection techniques. Whenever a file is modified, deleted, or created, the system compares its current state with the baseline values. If any discrepancy is found, it is identified as unauthorized activity.</w:t>
        <w:br/>
        <w:br/>
        <w:t>Instant popup alerts are generated to notify the user, and all events are recorded in log files with timestamps. The system is tested under different scenarios to ensure accuracy, efficiency, and reliability.</w:t>
      </w:r>
    </w:p>
    <w:p>
      <w:r>
        <w:br w:type="page"/>
      </w:r>
    </w:p>
    <w:p>
      <w:pPr>
        <w:pStyle w:val="Heading1"/>
      </w:pPr>
      <w:r>
        <w:t>Conclusion</w:t>
      </w:r>
    </w:p>
    <w:p>
      <w:r>
        <w:t>The File Integrity Monitoring System developed in this project provides a robust and effective solution for protecting sensitive files and directories from unauthorized access and tampering. By combining authentication, continuous monitoring, and real-time alerts, the system ensures that file integrity is maintained at all times.</w:t>
        <w:br/>
        <w:br/>
        <w:t>The system successfully restricts access to authorized users through password-based protection and secure authentication mechanisms. It continuously monitors file activities and detects any unauthorized changes instantly. The alert system enables users to respond quickly to potential threats, reducing the risk of data loss and system compromise.</w:t>
        <w:br/>
        <w:br/>
        <w:t>Furthermore, the logging mechanism provides valuable information for auditing and forensic analysis. The system is lightweight, efficient, and easy to deploy, making it suitable for academic institutions and small-scale environments. Future enhancements such as remote notifications, automated recovery, and role-based access control can further improve its capabilities.</w:t>
        <w:br/>
        <w:br/>
        <w:t>Overall, this project highlights the importance of proactive security measures and demonstrates how a simple yet effective system can significantly enhance file security in Linux-based systems.</w:t>
      </w:r>
    </w:p>
    <w:p>
      <w:r>
        <w:t>The File Integrity Monitoring System developed in this project provides a robust and effective solution for protecting sensitive files and directories from unauthorized access and tampering. By combining authentication, continuous monitoring, and real-time alerts, the system ensures that file integrity is maintained at all times.</w:t>
        <w:br/>
        <w:br/>
        <w:t>The system successfully restricts access to authorized users through password-based protection and secure authentication mechanisms. It continuously monitors file activities and detects any unauthorized changes instantly. The alert system enables users to respond quickly to potential threats, reducing the risk of data loss and system compromise.</w:t>
        <w:br/>
        <w:br/>
        <w:t>Furthermore, the logging mechanism provides valuable information for auditing and forensic analysis. The system is lightweight, efficient, and easy to deploy, making it suitable for academic institutions and small-scale environments. Future enhancements such as remote notifications, automated recovery, and role-based access control can further improve its capabilities.</w:t>
        <w:br/>
        <w:br/>
        <w:t>Overall, this project highlights the importance of proactive security measures and demonstrates how a simple yet effective system can significantly enhance file security in Linux-based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